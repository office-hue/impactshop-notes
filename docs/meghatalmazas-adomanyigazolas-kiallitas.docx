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021A" w14:textId="77777777" w:rsidR="00EC365E" w:rsidRPr="00A3449C" w:rsidRDefault="00000000">
      <w:pPr>
        <w:spacing w:after="40"/>
        <w:jc w:val="center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b/>
          <w:sz w:val="21"/>
          <w:szCs w:val="21"/>
          <w:lang w:val="hu-HU"/>
        </w:rPr>
        <w:t>MEGHATALMAZÁS</w:t>
      </w:r>
    </w:p>
    <w:p w14:paraId="42C98AAB" w14:textId="77777777" w:rsidR="00EC365E" w:rsidRPr="00A3449C" w:rsidRDefault="00000000">
      <w:pPr>
        <w:spacing w:after="360"/>
        <w:jc w:val="center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adományigazolások kiállítására és aláírására</w:t>
      </w:r>
    </w:p>
    <w:p w14:paraId="614C301B" w14:textId="080AFFE4" w:rsidR="00EC365E" w:rsidRPr="00A3449C" w:rsidRDefault="00000000" w:rsidP="00A3449C">
      <w:pPr>
        <w:spacing w:after="80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b/>
          <w:sz w:val="21"/>
          <w:szCs w:val="21"/>
          <w:lang w:val="hu-HU"/>
        </w:rPr>
        <w:t xml:space="preserve">Alulírott </w:t>
      </w:r>
      <w:r w:rsidR="00A3449C">
        <w:rPr>
          <w:rFonts w:ascii="Times New Roman" w:hAnsi="Times New Roman"/>
          <w:b/>
          <w:sz w:val="21"/>
          <w:szCs w:val="21"/>
          <w:lang w:val="hu-HU"/>
        </w:rPr>
        <w:t xml:space="preserve">Ravasz Márta, </w:t>
      </w:r>
      <w:r w:rsidR="00A3449C" w:rsidRPr="00A3449C">
        <w:rPr>
          <w:rFonts w:ascii="Times New Roman" w:hAnsi="Times New Roman"/>
          <w:bCs/>
          <w:sz w:val="21"/>
          <w:szCs w:val="21"/>
          <w:lang w:val="hu-HU"/>
        </w:rPr>
        <w:t>mint a kuratórium elnöke</w:t>
      </w:r>
      <w:r w:rsidR="00A3449C">
        <w:rPr>
          <w:sz w:val="21"/>
          <w:szCs w:val="21"/>
          <w:lang w:val="hu-HU"/>
        </w:rPr>
        <w:t xml:space="preserve"> </w:t>
      </w:r>
      <w:proofErr w:type="spellStart"/>
      <w:r w:rsidRPr="00A3449C">
        <w:rPr>
          <w:rFonts w:ascii="Times New Roman" w:hAnsi="Times New Roman"/>
          <w:b/>
          <w:sz w:val="21"/>
          <w:szCs w:val="21"/>
          <w:lang w:val="hu-HU"/>
        </w:rPr>
        <w:t>Sharity</w:t>
      </w:r>
      <w:proofErr w:type="spellEnd"/>
      <w:r w:rsidRPr="00A3449C">
        <w:rPr>
          <w:rFonts w:ascii="Times New Roman" w:hAnsi="Times New Roman"/>
          <w:b/>
          <w:sz w:val="21"/>
          <w:szCs w:val="21"/>
          <w:lang w:val="hu-HU"/>
        </w:rPr>
        <w:t xml:space="preserve"> Adományszervező Alapítvány</w:t>
      </w:r>
      <w:r w:rsidR="00A3449C">
        <w:rPr>
          <w:rFonts w:ascii="Times New Roman" w:hAnsi="Times New Roman"/>
          <w:b/>
          <w:sz w:val="21"/>
          <w:szCs w:val="21"/>
          <w:lang w:val="hu-HU"/>
        </w:rPr>
        <w:t xml:space="preserve"> </w:t>
      </w:r>
      <w:r w:rsidR="00A3449C" w:rsidRPr="00A3449C">
        <w:rPr>
          <w:rFonts w:ascii="Times New Roman" w:hAnsi="Times New Roman"/>
          <w:bCs/>
          <w:sz w:val="21"/>
          <w:szCs w:val="21"/>
          <w:lang w:val="hu-HU"/>
        </w:rPr>
        <w:t>képviseletében</w:t>
      </w:r>
      <w:r w:rsidR="00A3449C">
        <w:rPr>
          <w:sz w:val="21"/>
          <w:szCs w:val="21"/>
          <w:lang w:val="hu-HU"/>
        </w:rPr>
        <w:t xml:space="preserve"> (</w:t>
      </w:r>
      <w:r w:rsidRPr="00A3449C">
        <w:rPr>
          <w:rFonts w:ascii="Times New Roman" w:hAnsi="Times New Roman"/>
          <w:sz w:val="21"/>
          <w:szCs w:val="21"/>
          <w:lang w:val="hu-HU"/>
        </w:rPr>
        <w:t>Székhely: 7090 Tamási, Petőfi Sándor u. 12., Magyarország</w:t>
      </w:r>
      <w:r w:rsidR="00A3449C">
        <w:rPr>
          <w:sz w:val="21"/>
          <w:szCs w:val="21"/>
          <w:lang w:val="hu-HU"/>
        </w:rPr>
        <w:t xml:space="preserve">, </w:t>
      </w:r>
      <w:r w:rsidRPr="00A3449C">
        <w:rPr>
          <w:rFonts w:ascii="Times New Roman" w:hAnsi="Times New Roman"/>
          <w:sz w:val="21"/>
          <w:szCs w:val="21"/>
          <w:lang w:val="hu-HU"/>
        </w:rPr>
        <w:t>Adószám: 19329006-1-17 (közösségi adószám: HU19329006)</w:t>
      </w:r>
    </w:p>
    <w:p w14:paraId="075325CE" w14:textId="77777777" w:rsidR="00A3449C" w:rsidRDefault="00A3449C">
      <w:pPr>
        <w:spacing w:after="80"/>
        <w:rPr>
          <w:rFonts w:ascii="Times New Roman" w:hAnsi="Times New Roman"/>
          <w:sz w:val="21"/>
          <w:szCs w:val="21"/>
          <w:lang w:val="hu-HU"/>
        </w:rPr>
      </w:pPr>
    </w:p>
    <w:p w14:paraId="662C971D" w14:textId="61FB78B8" w:rsidR="00EC365E" w:rsidRPr="00A3449C" w:rsidRDefault="00000000">
      <w:pPr>
        <w:spacing w:after="80"/>
        <w:rPr>
          <w:rFonts w:ascii="Times New Roman" w:hAnsi="Times New Roman"/>
          <w:b/>
          <w:sz w:val="21"/>
          <w:szCs w:val="21"/>
          <w:lang w:val="hu-HU"/>
        </w:rPr>
      </w:pPr>
      <w:r w:rsidRPr="00A3449C">
        <w:rPr>
          <w:rFonts w:ascii="Times New Roman" w:hAnsi="Times New Roman"/>
          <w:b/>
          <w:sz w:val="21"/>
          <w:szCs w:val="21"/>
          <w:lang w:val="hu-HU"/>
        </w:rPr>
        <w:t>ezennel meghatalmazom:</w:t>
      </w:r>
    </w:p>
    <w:p w14:paraId="0568D26E" w14:textId="77777777" w:rsidR="00744284" w:rsidRPr="00A3449C" w:rsidRDefault="00744284">
      <w:pPr>
        <w:spacing w:after="80"/>
        <w:rPr>
          <w:sz w:val="21"/>
          <w:szCs w:val="21"/>
          <w:lang w:val="hu-HU"/>
        </w:rPr>
      </w:pPr>
    </w:p>
    <w:p w14:paraId="402EF272" w14:textId="2D100CEB" w:rsidR="00744284" w:rsidRPr="00A3449C" w:rsidRDefault="00000000" w:rsidP="00A3449C">
      <w:pPr>
        <w:spacing w:after="40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b/>
          <w:sz w:val="21"/>
          <w:szCs w:val="21"/>
          <w:lang w:val="hu-HU"/>
        </w:rPr>
        <w:t>dr. Bujdosó Arnold</w:t>
      </w:r>
      <w:r w:rsidR="00744284" w:rsidRPr="00A3449C">
        <w:rPr>
          <w:rFonts w:ascii="Times New Roman" w:hAnsi="Times New Roman"/>
          <w:b/>
          <w:sz w:val="21"/>
          <w:szCs w:val="21"/>
          <w:lang w:val="hu-HU"/>
        </w:rPr>
        <w:t>ot</w:t>
      </w:r>
      <w:r w:rsidR="00A3449C">
        <w:rPr>
          <w:sz w:val="21"/>
          <w:szCs w:val="21"/>
          <w:lang w:val="hu-HU"/>
        </w:rPr>
        <w:t xml:space="preserve"> (</w:t>
      </w:r>
      <w:r w:rsidRPr="00A3449C">
        <w:rPr>
          <w:rFonts w:ascii="Times New Roman" w:hAnsi="Times New Roman"/>
          <w:sz w:val="21"/>
          <w:szCs w:val="21"/>
          <w:lang w:val="hu-HU"/>
        </w:rPr>
        <w:t>Lakcím</w:t>
      </w:r>
      <w:r w:rsidR="00744284" w:rsidRPr="00A3449C">
        <w:rPr>
          <w:rFonts w:ascii="Times New Roman" w:hAnsi="Times New Roman"/>
          <w:sz w:val="21"/>
          <w:szCs w:val="21"/>
          <w:lang w:val="hu-HU"/>
        </w:rPr>
        <w:t xml:space="preserve">: 7090 Tamási, Petőfi Sándor u. </w:t>
      </w:r>
      <w:proofErr w:type="gramStart"/>
      <w:r w:rsidR="00744284" w:rsidRPr="00A3449C">
        <w:rPr>
          <w:rFonts w:ascii="Times New Roman" w:hAnsi="Times New Roman"/>
          <w:sz w:val="21"/>
          <w:szCs w:val="21"/>
          <w:lang w:val="hu-HU"/>
        </w:rPr>
        <w:t xml:space="preserve">12. </w:t>
      </w:r>
      <w:r w:rsidR="00A3449C">
        <w:rPr>
          <w:sz w:val="21"/>
          <w:szCs w:val="21"/>
          <w:lang w:val="hu-HU"/>
        </w:rPr>
        <w:t>,</w:t>
      </w:r>
      <w:proofErr w:type="gramEnd"/>
      <w:r w:rsidR="00A3449C">
        <w:rPr>
          <w:sz w:val="21"/>
          <w:szCs w:val="21"/>
          <w:lang w:val="hu-HU"/>
        </w:rPr>
        <w:t xml:space="preserve"> </w:t>
      </w:r>
      <w:r w:rsidRPr="00A3449C">
        <w:rPr>
          <w:rFonts w:ascii="Times New Roman" w:hAnsi="Times New Roman"/>
          <w:sz w:val="21"/>
          <w:szCs w:val="21"/>
          <w:lang w:val="hu-HU"/>
        </w:rPr>
        <w:t xml:space="preserve">Személyazonosító okmány száma: </w:t>
      </w:r>
      <w:r w:rsidR="00744284" w:rsidRPr="00A3449C">
        <w:rPr>
          <w:rFonts w:ascii="Times New Roman" w:hAnsi="Times New Roman"/>
          <w:sz w:val="21"/>
          <w:szCs w:val="21"/>
          <w:lang w:val="hu-HU"/>
        </w:rPr>
        <w:t>663 463 RE</w:t>
      </w:r>
      <w:r w:rsidR="00A3449C">
        <w:rPr>
          <w:sz w:val="21"/>
          <w:szCs w:val="21"/>
          <w:lang w:val="hu-HU"/>
        </w:rPr>
        <w:t xml:space="preserve">, </w:t>
      </w:r>
      <w:r w:rsidR="00744284" w:rsidRPr="00A3449C">
        <w:rPr>
          <w:rFonts w:ascii="Times New Roman" w:hAnsi="Times New Roman"/>
          <w:sz w:val="21"/>
          <w:szCs w:val="21"/>
          <w:lang w:val="hu-HU"/>
        </w:rPr>
        <w:t xml:space="preserve">an.: </w:t>
      </w:r>
      <w:proofErr w:type="spellStart"/>
      <w:r w:rsidR="00744284" w:rsidRPr="00A3449C">
        <w:rPr>
          <w:rFonts w:ascii="Times New Roman" w:hAnsi="Times New Roman"/>
          <w:sz w:val="21"/>
          <w:szCs w:val="21"/>
          <w:lang w:val="hu-HU"/>
        </w:rPr>
        <w:t>Laiszky</w:t>
      </w:r>
      <w:proofErr w:type="spellEnd"/>
      <w:r w:rsidR="00744284" w:rsidRPr="00A3449C">
        <w:rPr>
          <w:rFonts w:ascii="Times New Roman" w:hAnsi="Times New Roman"/>
          <w:sz w:val="21"/>
          <w:szCs w:val="21"/>
          <w:lang w:val="hu-HU"/>
        </w:rPr>
        <w:t xml:space="preserve"> Eszter</w:t>
      </w:r>
      <w:r w:rsidR="00A3449C">
        <w:rPr>
          <w:rFonts w:ascii="Times New Roman" w:hAnsi="Times New Roman"/>
          <w:sz w:val="21"/>
          <w:szCs w:val="21"/>
          <w:lang w:val="hu-HU"/>
        </w:rPr>
        <w:t>)</w:t>
      </w:r>
    </w:p>
    <w:p w14:paraId="36C4903C" w14:textId="77777777" w:rsidR="00744284" w:rsidRPr="00A3449C" w:rsidRDefault="00744284">
      <w:pPr>
        <w:spacing w:after="120"/>
        <w:jc w:val="both"/>
        <w:rPr>
          <w:rFonts w:ascii="Times New Roman" w:hAnsi="Times New Roman"/>
          <w:b/>
          <w:sz w:val="21"/>
          <w:szCs w:val="21"/>
          <w:lang w:val="hu-HU"/>
        </w:rPr>
      </w:pPr>
    </w:p>
    <w:p w14:paraId="3DC64084" w14:textId="7770A05A" w:rsidR="00EC365E" w:rsidRPr="00A3449C" w:rsidRDefault="00744284">
      <w:pPr>
        <w:spacing w:after="120"/>
        <w:jc w:val="both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, hogy</w:t>
      </w:r>
      <w:r w:rsidR="00000000" w:rsidRPr="00A3449C">
        <w:rPr>
          <w:rFonts w:ascii="Times New Roman" w:hAnsi="Times New Roman"/>
          <w:sz w:val="21"/>
          <w:szCs w:val="21"/>
          <w:lang w:val="hu-HU"/>
        </w:rPr>
        <w:t xml:space="preserve"> a </w:t>
      </w:r>
      <w:proofErr w:type="spellStart"/>
      <w:r w:rsidR="00000000" w:rsidRPr="00A3449C">
        <w:rPr>
          <w:rFonts w:ascii="Times New Roman" w:hAnsi="Times New Roman"/>
          <w:sz w:val="21"/>
          <w:szCs w:val="21"/>
          <w:lang w:val="hu-HU"/>
        </w:rPr>
        <w:t>Sharity</w:t>
      </w:r>
      <w:proofErr w:type="spellEnd"/>
      <w:r w:rsidR="00000000" w:rsidRPr="00A3449C">
        <w:rPr>
          <w:rFonts w:ascii="Times New Roman" w:hAnsi="Times New Roman"/>
          <w:sz w:val="21"/>
          <w:szCs w:val="21"/>
          <w:lang w:val="hu-HU"/>
        </w:rPr>
        <w:t xml:space="preserve"> Adományszervező Alapítvány nevében eljárva – a vonatkozó jogszabályok szerint – a nem magánszemély adózók részére nyújtott pénzbeli adományokhoz kapcsolódó </w:t>
      </w:r>
      <w:r w:rsidR="00000000" w:rsidRPr="00A3449C">
        <w:rPr>
          <w:rFonts w:ascii="Times New Roman" w:hAnsi="Times New Roman"/>
          <w:b/>
          <w:sz w:val="21"/>
          <w:szCs w:val="21"/>
          <w:lang w:val="hu-HU"/>
        </w:rPr>
        <w:t>adományigazolások (NYILATKOZAT) kiállítására és aláírására</w:t>
      </w:r>
      <w:r w:rsidR="00000000" w:rsidRPr="00A3449C">
        <w:rPr>
          <w:rFonts w:ascii="Times New Roman" w:hAnsi="Times New Roman"/>
          <w:sz w:val="21"/>
          <w:szCs w:val="21"/>
          <w:lang w:val="hu-HU"/>
        </w:rPr>
        <w:t>, különösen:</w:t>
      </w:r>
    </w:p>
    <w:p w14:paraId="79A5D07B" w14:textId="77777777" w:rsidR="00EC365E" w:rsidRPr="00A3449C" w:rsidRDefault="00000000">
      <w:pPr>
        <w:pStyle w:val="Felsorols"/>
        <w:spacing w:after="60"/>
        <w:jc w:val="both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a személyi jövedelemadóról szóló 1995. évi CXVII. törvény rendelkezéseinek megfelelő igazolások kibocsátására;</w:t>
      </w:r>
    </w:p>
    <w:p w14:paraId="693BF84A" w14:textId="77777777" w:rsidR="00EC365E" w:rsidRPr="00A3449C" w:rsidRDefault="00000000">
      <w:pPr>
        <w:pStyle w:val="Felsorols"/>
        <w:spacing w:after="60"/>
        <w:jc w:val="both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az adományigazolások elektronikus és papír alapú aláírására;</w:t>
      </w:r>
    </w:p>
    <w:p w14:paraId="3CB12798" w14:textId="77777777" w:rsidR="00EC365E" w:rsidRPr="00A3449C" w:rsidRDefault="00000000">
      <w:pPr>
        <w:pStyle w:val="Felsorols"/>
        <w:spacing w:after="60"/>
        <w:jc w:val="both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az igazolások adományozók részére történő megküldésére (e-mail, postai úton).</w:t>
      </w:r>
    </w:p>
    <w:p w14:paraId="7348BD98" w14:textId="77777777" w:rsidR="00EC365E" w:rsidRPr="00A3449C" w:rsidRDefault="00000000">
      <w:pPr>
        <w:spacing w:before="120" w:after="280"/>
        <w:jc w:val="both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A meghatalmazott nem jogosult az Alapítvány nevében más jogi nyilatkozatot tenni, kötelezettséget vállalni, vagy az Alapítvány vagyonáról rendelkezni.</w:t>
      </w:r>
    </w:p>
    <w:p w14:paraId="489E6615" w14:textId="77777777" w:rsidR="00EC365E" w:rsidRPr="00A3449C" w:rsidRDefault="00000000">
      <w:pPr>
        <w:spacing w:after="80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b/>
          <w:sz w:val="21"/>
          <w:szCs w:val="21"/>
          <w:lang w:val="hu-HU"/>
        </w:rPr>
        <w:t>A meghatalmazás érvényessége:</w:t>
      </w:r>
    </w:p>
    <w:p w14:paraId="7FBF02D3" w14:textId="77777777" w:rsidR="00EC365E" w:rsidRPr="00A3449C" w:rsidRDefault="00000000">
      <w:pPr>
        <w:spacing w:after="280"/>
        <w:jc w:val="both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>E meghatalmazás határozatlan időre szól, és bármely fél általi írásbeli visszavonásig érvényes. Az Alapítvány képviseletére jogosult személy változása esetén e meghatalmazást az új képviselő írásban megerősítheti vagy visszavonhatja.</w:t>
      </w:r>
    </w:p>
    <w:p w14:paraId="5DDC58A1" w14:textId="2E252D64" w:rsidR="00EC365E" w:rsidRPr="00A3449C" w:rsidRDefault="00000000">
      <w:pPr>
        <w:spacing w:before="80" w:after="560"/>
        <w:rPr>
          <w:sz w:val="21"/>
          <w:szCs w:val="21"/>
          <w:lang w:val="hu-HU"/>
        </w:rPr>
      </w:pPr>
      <w:r w:rsidRPr="00A3449C">
        <w:rPr>
          <w:rFonts w:ascii="Times New Roman" w:hAnsi="Times New Roman"/>
          <w:sz w:val="21"/>
          <w:szCs w:val="21"/>
          <w:lang w:val="hu-HU"/>
        </w:rPr>
        <w:t xml:space="preserve">Kelt: Tamási, 2026. </w:t>
      </w:r>
      <w:r w:rsidR="00744284" w:rsidRPr="00A3449C">
        <w:rPr>
          <w:rFonts w:ascii="Times New Roman" w:hAnsi="Times New Roman"/>
          <w:sz w:val="21"/>
          <w:szCs w:val="21"/>
          <w:lang w:val="hu-HU"/>
        </w:rPr>
        <w:t>március 25.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3969"/>
      </w:tblGrid>
      <w:tr w:rsidR="00EC365E" w:rsidRPr="00A3449C" w14:paraId="5A0658FA" w14:textId="77777777">
        <w:tc>
          <w:tcPr>
            <w:tcW w:w="4535" w:type="dxa"/>
          </w:tcPr>
          <w:p w14:paraId="7D01C226" w14:textId="4D99744F" w:rsidR="00EC365E" w:rsidRPr="00A3449C" w:rsidRDefault="00EC365E">
            <w:pPr>
              <w:spacing w:after="1100"/>
              <w:rPr>
                <w:sz w:val="21"/>
                <w:szCs w:val="21"/>
                <w:lang w:val="hu-HU"/>
              </w:rPr>
            </w:pPr>
          </w:p>
          <w:p w14:paraId="47821F45" w14:textId="77777777" w:rsidR="00EC365E" w:rsidRPr="00A3449C" w:rsidRDefault="00000000">
            <w:pPr>
              <w:spacing w:after="40"/>
              <w:rPr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sz w:val="21"/>
                <w:szCs w:val="21"/>
                <w:lang w:val="hu-HU"/>
              </w:rPr>
              <w:t>_________________________________</w:t>
            </w:r>
          </w:p>
          <w:p w14:paraId="13FAECCE" w14:textId="77777777" w:rsidR="00A3449C" w:rsidRPr="00A3449C" w:rsidRDefault="00A3449C">
            <w:pPr>
              <w:spacing w:after="40"/>
              <w:rPr>
                <w:rFonts w:ascii="Times New Roman" w:hAnsi="Times New Roman"/>
                <w:b/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b/>
                <w:sz w:val="21"/>
                <w:szCs w:val="21"/>
                <w:lang w:val="hu-HU"/>
              </w:rPr>
              <w:t>Ravasz Márta</w:t>
            </w:r>
          </w:p>
          <w:p w14:paraId="65F67075" w14:textId="75BDF8B3" w:rsidR="00EC365E" w:rsidRPr="00A3449C" w:rsidRDefault="00000000">
            <w:pPr>
              <w:spacing w:after="40"/>
              <w:rPr>
                <w:sz w:val="21"/>
                <w:szCs w:val="21"/>
                <w:lang w:val="hu-HU"/>
              </w:rPr>
            </w:pPr>
            <w:proofErr w:type="spellStart"/>
            <w:r w:rsidRPr="00A3449C">
              <w:rPr>
                <w:rFonts w:ascii="Times New Roman" w:hAnsi="Times New Roman"/>
                <w:b/>
                <w:sz w:val="21"/>
                <w:szCs w:val="21"/>
                <w:lang w:val="hu-HU"/>
              </w:rPr>
              <w:t>Sharity</w:t>
            </w:r>
            <w:proofErr w:type="spellEnd"/>
            <w:r w:rsidRPr="00A3449C">
              <w:rPr>
                <w:rFonts w:ascii="Times New Roman" w:hAnsi="Times New Roman"/>
                <w:b/>
                <w:sz w:val="21"/>
                <w:szCs w:val="21"/>
                <w:lang w:val="hu-HU"/>
              </w:rPr>
              <w:t xml:space="preserve"> Adományszervező Alapítvány</w:t>
            </w:r>
          </w:p>
          <w:p w14:paraId="0958CF10" w14:textId="53E3D9B7" w:rsidR="00EC365E" w:rsidRPr="00A3449C" w:rsidRDefault="00000000" w:rsidP="00A3449C">
            <w:pPr>
              <w:spacing w:after="40"/>
              <w:rPr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sz w:val="21"/>
                <w:szCs w:val="21"/>
                <w:lang w:val="hu-HU"/>
              </w:rPr>
              <w:t>meghatalmaz</w:t>
            </w:r>
            <w:r w:rsidR="00A3449C">
              <w:rPr>
                <w:rFonts w:ascii="Times New Roman" w:hAnsi="Times New Roman"/>
                <w:sz w:val="21"/>
                <w:szCs w:val="21"/>
                <w:lang w:val="hu-HU"/>
              </w:rPr>
              <w:t>ó</w:t>
            </w:r>
          </w:p>
        </w:tc>
        <w:tc>
          <w:tcPr>
            <w:tcW w:w="3969" w:type="dxa"/>
          </w:tcPr>
          <w:p w14:paraId="07449422" w14:textId="77777777" w:rsidR="00EC365E" w:rsidRPr="00A3449C" w:rsidRDefault="00EC365E">
            <w:pPr>
              <w:spacing w:after="1100"/>
              <w:rPr>
                <w:sz w:val="21"/>
                <w:szCs w:val="21"/>
                <w:lang w:val="hu-HU"/>
              </w:rPr>
            </w:pPr>
          </w:p>
          <w:p w14:paraId="6CF39D16" w14:textId="77777777" w:rsidR="00EC365E" w:rsidRPr="00A3449C" w:rsidRDefault="00000000">
            <w:pPr>
              <w:spacing w:after="40"/>
              <w:rPr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sz w:val="21"/>
                <w:szCs w:val="21"/>
                <w:lang w:val="hu-HU"/>
              </w:rPr>
              <w:t>_________________________________</w:t>
            </w:r>
          </w:p>
          <w:p w14:paraId="58DE52CC" w14:textId="77777777" w:rsidR="00EC365E" w:rsidRPr="00A3449C" w:rsidRDefault="00000000">
            <w:pPr>
              <w:spacing w:after="40"/>
              <w:rPr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b/>
                <w:sz w:val="21"/>
                <w:szCs w:val="21"/>
                <w:lang w:val="hu-HU"/>
              </w:rPr>
              <w:t>dr. Bujdosó Arnold</w:t>
            </w:r>
          </w:p>
          <w:p w14:paraId="641B350C" w14:textId="77777777" w:rsidR="00EC365E" w:rsidRPr="00A3449C" w:rsidRDefault="00000000">
            <w:pPr>
              <w:spacing w:after="40"/>
              <w:rPr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sz w:val="21"/>
                <w:szCs w:val="21"/>
                <w:lang w:val="hu-HU"/>
              </w:rPr>
              <w:t>meghatalmazott</w:t>
            </w:r>
          </w:p>
          <w:p w14:paraId="02CEFE81" w14:textId="77777777" w:rsidR="00EC365E" w:rsidRPr="00A3449C" w:rsidRDefault="00000000">
            <w:pPr>
              <w:rPr>
                <w:sz w:val="21"/>
                <w:szCs w:val="21"/>
                <w:lang w:val="hu-HU"/>
              </w:rPr>
            </w:pPr>
            <w:r w:rsidRPr="00A3449C">
              <w:rPr>
                <w:rFonts w:ascii="Times New Roman" w:hAnsi="Times New Roman"/>
                <w:sz w:val="21"/>
                <w:szCs w:val="21"/>
                <w:lang w:val="hu-HU"/>
              </w:rPr>
              <w:t>aláírásával elfogadja a meghatalmazást</w:t>
            </w:r>
          </w:p>
        </w:tc>
      </w:tr>
    </w:tbl>
    <w:p w14:paraId="02FCB065" w14:textId="130FCAA7" w:rsidR="00EC365E" w:rsidRPr="00A3449C" w:rsidRDefault="00EC365E">
      <w:pPr>
        <w:spacing w:after="0"/>
        <w:jc w:val="both"/>
        <w:rPr>
          <w:sz w:val="21"/>
          <w:szCs w:val="21"/>
          <w:lang w:val="hu-HU"/>
        </w:rPr>
      </w:pPr>
    </w:p>
    <w:sectPr w:rsidR="00EC365E" w:rsidRPr="00A3449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611269">
    <w:abstractNumId w:val="8"/>
  </w:num>
  <w:num w:numId="2" w16cid:durableId="316224613">
    <w:abstractNumId w:val="6"/>
  </w:num>
  <w:num w:numId="3" w16cid:durableId="973176695">
    <w:abstractNumId w:val="5"/>
  </w:num>
  <w:num w:numId="4" w16cid:durableId="651642891">
    <w:abstractNumId w:val="4"/>
  </w:num>
  <w:num w:numId="5" w16cid:durableId="342437981">
    <w:abstractNumId w:val="7"/>
  </w:num>
  <w:num w:numId="6" w16cid:durableId="363867098">
    <w:abstractNumId w:val="3"/>
  </w:num>
  <w:num w:numId="7" w16cid:durableId="312099829">
    <w:abstractNumId w:val="2"/>
  </w:num>
  <w:num w:numId="8" w16cid:durableId="422645652">
    <w:abstractNumId w:val="1"/>
  </w:num>
  <w:num w:numId="9" w16cid:durableId="54179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284"/>
    <w:rsid w:val="00A3449C"/>
    <w:rsid w:val="00AA1D8D"/>
    <w:rsid w:val="00B47730"/>
    <w:rsid w:val="00CB0664"/>
    <w:rsid w:val="00CF59E2"/>
    <w:rsid w:val="00EC3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346366"/>
  <w14:defaultImageDpi w14:val="300"/>
  <w15:docId w15:val="{0C1232E4-F6BB-8145-B78C-C8AF1CB3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199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Bujdosó</cp:lastModifiedBy>
  <cp:revision>2</cp:revision>
  <dcterms:created xsi:type="dcterms:W3CDTF">2013-12-23T23:15:00Z</dcterms:created>
  <dcterms:modified xsi:type="dcterms:W3CDTF">2026-03-25T08:37:00Z</dcterms:modified>
  <cp:category/>
</cp:coreProperties>
</file>